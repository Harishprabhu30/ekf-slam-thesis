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Tables</w:t>
      </w:r>
    </w:p>
    <w:p>
      <w:r>
        <w:t>Table 4.1. Mean and standard deviation of localization metrics across three trials for each lighting condition and estimator.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Lighting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ATE RMSE (m)</w:t>
            </w:r>
          </w:p>
        </w:tc>
        <w:tc>
          <w:tcPr>
            <w:tcW w:type="dxa" w:w="1234"/>
          </w:tcPr>
          <w:p>
            <w:r>
              <w:t>RPE trans. RMSE (m)</w:t>
            </w:r>
          </w:p>
        </w:tc>
        <w:tc>
          <w:tcPr>
            <w:tcW w:type="dxa" w:w="1234"/>
          </w:tcPr>
          <w:p>
            <w:r>
              <w:t>Mean yaw error (deg)</w:t>
            </w:r>
          </w:p>
        </w:tc>
        <w:tc>
          <w:tcPr>
            <w:tcW w:type="dxa" w:w="1234"/>
          </w:tcPr>
          <w:p>
            <w:r>
              <w:t>Drift rate (m/m)</w:t>
            </w:r>
          </w:p>
        </w:tc>
        <w:tc>
          <w:tcPr>
            <w:tcW w:type="dxa" w:w="1234"/>
          </w:tcPr>
          <w:p>
            <w:r>
              <w:t>Pose count ratio</w:t>
            </w:r>
          </w:p>
        </w:tc>
      </w:tr>
      <w:tr>
        <w:tc>
          <w:tcPr>
            <w:tcW w:type="dxa" w:w="1234"/>
          </w:tcPr>
          <w:p>
            <w:r>
              <w:t>Bright</w:t>
            </w:r>
          </w:p>
        </w:tc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1.391 ± 1.808</w:t>
            </w:r>
          </w:p>
        </w:tc>
        <w:tc>
          <w:tcPr>
            <w:tcW w:type="dxa" w:w="1234"/>
          </w:tcPr>
          <w:p>
            <w:r>
              <w:t>0.100 ± 0.160</w:t>
            </w:r>
          </w:p>
        </w:tc>
        <w:tc>
          <w:tcPr>
            <w:tcW w:type="dxa" w:w="1234"/>
          </w:tcPr>
          <w:p>
            <w:r>
              <w:t>28.79 ± 40.00</w:t>
            </w:r>
          </w:p>
        </w:tc>
        <w:tc>
          <w:tcPr>
            <w:tcW w:type="dxa" w:w="1234"/>
          </w:tcPr>
          <w:p>
            <w:r>
              <w:t>0.102 ± 0.137</w:t>
            </w:r>
          </w:p>
        </w:tc>
        <w:tc>
          <w:tcPr>
            <w:tcW w:type="dxa" w:w="1234"/>
          </w:tcPr>
          <w:p>
            <w:r>
              <w:t>1.00 ± 0.00</w:t>
            </w:r>
          </w:p>
        </w:tc>
      </w:tr>
      <w:tr>
        <w:tc>
          <w:tcPr>
            <w:tcW w:type="dxa" w:w="1234"/>
          </w:tcPr>
          <w:p>
            <w:r>
              <w:t>Bright</w:t>
            </w:r>
          </w:p>
        </w:tc>
        <w:tc>
          <w:tcPr>
            <w:tcW w:type="dxa" w:w="1234"/>
          </w:tcPr>
          <w:p>
            <w:r>
              <w:t>EKF</w:t>
            </w:r>
          </w:p>
        </w:tc>
        <w:tc>
          <w:tcPr>
            <w:tcW w:type="dxa" w:w="1234"/>
          </w:tcPr>
          <w:p>
            <w:r>
              <w:t>1.394 ± 1.806</w:t>
            </w:r>
          </w:p>
        </w:tc>
        <w:tc>
          <w:tcPr>
            <w:tcW w:type="dxa" w:w="1234"/>
          </w:tcPr>
          <w:p>
            <w:r>
              <w:t>0.119 ± 0.147</w:t>
            </w:r>
          </w:p>
        </w:tc>
        <w:tc>
          <w:tcPr>
            <w:tcW w:type="dxa" w:w="1234"/>
          </w:tcPr>
          <w:p>
            <w:r>
              <w:t>27.92 ± 39.87</w:t>
            </w:r>
          </w:p>
        </w:tc>
        <w:tc>
          <w:tcPr>
            <w:tcW w:type="dxa" w:w="1234"/>
          </w:tcPr>
          <w:p>
            <w:r>
              <w:t>0.102 ± 0.136</w:t>
            </w:r>
          </w:p>
        </w:tc>
        <w:tc>
          <w:tcPr>
            <w:tcW w:type="dxa" w:w="1234"/>
          </w:tcPr>
          <w:p>
            <w:r>
              <w:t>0.33 ± 0.00</w:t>
            </w:r>
          </w:p>
        </w:tc>
      </w:tr>
      <w:tr>
        <w:tc>
          <w:tcPr>
            <w:tcW w:type="dxa" w:w="1234"/>
          </w:tcPr>
          <w:p>
            <w:r>
              <w:t>Bright</w:t>
            </w:r>
          </w:p>
        </w:tc>
        <w:tc>
          <w:tcPr>
            <w:tcW w:type="dxa" w:w="1234"/>
          </w:tcPr>
          <w:p>
            <w:r>
              <w:t>ORB-SLAM3</w:t>
            </w:r>
          </w:p>
        </w:tc>
        <w:tc>
          <w:tcPr>
            <w:tcW w:type="dxa" w:w="1234"/>
          </w:tcPr>
          <w:p>
            <w:r>
              <w:t>2.255 ± 0.644</w:t>
            </w:r>
          </w:p>
        </w:tc>
        <w:tc>
          <w:tcPr>
            <w:tcW w:type="dxa" w:w="1234"/>
          </w:tcPr>
          <w:p>
            <w:r>
              <w:t>0.347 ± 0.053</w:t>
            </w:r>
          </w:p>
        </w:tc>
        <w:tc>
          <w:tcPr>
            <w:tcW w:type="dxa" w:w="1234"/>
          </w:tcPr>
          <w:p>
            <w:r>
              <w:t>60.93 ± 12.85</w:t>
            </w:r>
          </w:p>
        </w:tc>
        <w:tc>
          <w:tcPr>
            <w:tcW w:type="dxa" w:w="1234"/>
          </w:tcPr>
          <w:p>
            <w:r>
              <w:t>0.182 ± 0.022</w:t>
            </w:r>
          </w:p>
        </w:tc>
        <w:tc>
          <w:tcPr>
            <w:tcW w:type="dxa" w:w="1234"/>
          </w:tcPr>
          <w:p>
            <w:r>
              <w:t>0.56 ± 0.02</w:t>
            </w:r>
          </w:p>
        </w:tc>
      </w:tr>
      <w:tr>
        <w:tc>
          <w:tcPr>
            <w:tcW w:type="dxa" w:w="1234"/>
          </w:tcPr>
          <w:p>
            <w:r>
              <w:t>Dim</w:t>
            </w:r>
          </w:p>
        </w:tc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1.179 ± 1.149</w:t>
            </w:r>
          </w:p>
        </w:tc>
        <w:tc>
          <w:tcPr>
            <w:tcW w:type="dxa" w:w="1234"/>
          </w:tcPr>
          <w:p>
            <w:r>
              <w:t>0.014 ± 0.013</w:t>
            </w:r>
          </w:p>
        </w:tc>
        <w:tc>
          <w:tcPr>
            <w:tcW w:type="dxa" w:w="1234"/>
          </w:tcPr>
          <w:p>
            <w:r>
              <w:t>17.68 ± 16.50</w:t>
            </w:r>
          </w:p>
        </w:tc>
        <w:tc>
          <w:tcPr>
            <w:tcW w:type="dxa" w:w="1234"/>
          </w:tcPr>
          <w:p>
            <w:r>
              <w:t>0.080 ± 0.079</w:t>
            </w:r>
          </w:p>
        </w:tc>
        <w:tc>
          <w:tcPr>
            <w:tcW w:type="dxa" w:w="1234"/>
          </w:tcPr>
          <w:p>
            <w:r>
              <w:t>1.00 ± 0.00</w:t>
            </w:r>
          </w:p>
        </w:tc>
      </w:tr>
      <w:tr>
        <w:tc>
          <w:tcPr>
            <w:tcW w:type="dxa" w:w="1234"/>
          </w:tcPr>
          <w:p>
            <w:r>
              <w:t>Dim</w:t>
            </w:r>
          </w:p>
        </w:tc>
        <w:tc>
          <w:tcPr>
            <w:tcW w:type="dxa" w:w="1234"/>
          </w:tcPr>
          <w:p>
            <w:r>
              <w:t>EKF</w:t>
            </w:r>
          </w:p>
        </w:tc>
        <w:tc>
          <w:tcPr>
            <w:tcW w:type="dxa" w:w="1234"/>
          </w:tcPr>
          <w:p>
            <w:r>
              <w:t>1.191 ± 1.141</w:t>
            </w:r>
          </w:p>
        </w:tc>
        <w:tc>
          <w:tcPr>
            <w:tcW w:type="dxa" w:w="1234"/>
          </w:tcPr>
          <w:p>
            <w:r>
              <w:t>0.060 ± 0.029</w:t>
            </w:r>
          </w:p>
        </w:tc>
        <w:tc>
          <w:tcPr>
            <w:tcW w:type="dxa" w:w="1234"/>
          </w:tcPr>
          <w:p>
            <w:r>
              <w:t>15.64 ± 13.53</w:t>
            </w:r>
          </w:p>
        </w:tc>
        <w:tc>
          <w:tcPr>
            <w:tcW w:type="dxa" w:w="1234"/>
          </w:tcPr>
          <w:p>
            <w:r>
              <w:t>0.081 ± 0.079</w:t>
            </w:r>
          </w:p>
        </w:tc>
        <w:tc>
          <w:tcPr>
            <w:tcW w:type="dxa" w:w="1234"/>
          </w:tcPr>
          <w:p>
            <w:r>
              <w:t>0.33 ± 0.00</w:t>
            </w:r>
          </w:p>
        </w:tc>
      </w:tr>
      <w:tr>
        <w:tc>
          <w:tcPr>
            <w:tcW w:type="dxa" w:w="1234"/>
          </w:tcPr>
          <w:p>
            <w:r>
              <w:t>Dim</w:t>
            </w:r>
          </w:p>
        </w:tc>
        <w:tc>
          <w:tcPr>
            <w:tcW w:type="dxa" w:w="1234"/>
          </w:tcPr>
          <w:p>
            <w:r>
              <w:t>ORB-SLAM3</w:t>
            </w:r>
          </w:p>
        </w:tc>
        <w:tc>
          <w:tcPr>
            <w:tcW w:type="dxa" w:w="1234"/>
          </w:tcPr>
          <w:p>
            <w:r>
              <w:t>2.450 ± 0.735</w:t>
            </w:r>
          </w:p>
        </w:tc>
        <w:tc>
          <w:tcPr>
            <w:tcW w:type="dxa" w:w="1234"/>
          </w:tcPr>
          <w:p>
            <w:r>
              <w:t>0.279 ± 0.051</w:t>
            </w:r>
          </w:p>
        </w:tc>
        <w:tc>
          <w:tcPr>
            <w:tcW w:type="dxa" w:w="1234"/>
          </w:tcPr>
          <w:p>
            <w:r>
              <w:t>57.48 ± 7.35</w:t>
            </w:r>
          </w:p>
        </w:tc>
        <w:tc>
          <w:tcPr>
            <w:tcW w:type="dxa" w:w="1234"/>
          </w:tcPr>
          <w:p>
            <w:r>
              <w:t>0.189 ± 0.066</w:t>
            </w:r>
          </w:p>
        </w:tc>
        <w:tc>
          <w:tcPr>
            <w:tcW w:type="dxa" w:w="1234"/>
          </w:tcPr>
          <w:p>
            <w:r>
              <w:t>0.61 ± 0.02</w:t>
            </w:r>
          </w:p>
        </w:tc>
      </w:tr>
      <w:tr>
        <w:tc>
          <w:tcPr>
            <w:tcW w:type="dxa" w:w="1234"/>
          </w:tcPr>
          <w:p>
            <w:r>
              <w:t>Low-light</w:t>
            </w:r>
          </w:p>
        </w:tc>
        <w:tc>
          <w:tcPr>
            <w:tcW w:type="dxa" w:w="1234"/>
          </w:tcPr>
          <w:p>
            <w:r>
              <w:t>Wheel</w:t>
            </w:r>
          </w:p>
        </w:tc>
        <w:tc>
          <w:tcPr>
            <w:tcW w:type="dxa" w:w="1234"/>
          </w:tcPr>
          <w:p>
            <w:r>
              <w:t>2.632 ± 1.898</w:t>
            </w:r>
          </w:p>
        </w:tc>
        <w:tc>
          <w:tcPr>
            <w:tcW w:type="dxa" w:w="1234"/>
          </w:tcPr>
          <w:p>
            <w:r>
              <w:t>0.095 ± 0.133</w:t>
            </w:r>
          </w:p>
        </w:tc>
        <w:tc>
          <w:tcPr>
            <w:tcW w:type="dxa" w:w="1234"/>
          </w:tcPr>
          <w:p>
            <w:r>
              <w:t>41.80 ± 29.93</w:t>
            </w:r>
          </w:p>
        </w:tc>
        <w:tc>
          <w:tcPr>
            <w:tcW w:type="dxa" w:w="1234"/>
          </w:tcPr>
          <w:p>
            <w:r>
              <w:t>0.219 ± 0.173</w:t>
            </w:r>
          </w:p>
        </w:tc>
        <w:tc>
          <w:tcPr>
            <w:tcW w:type="dxa" w:w="1234"/>
          </w:tcPr>
          <w:p>
            <w:r>
              <w:t>1.00 ± 0.00</w:t>
            </w:r>
          </w:p>
        </w:tc>
      </w:tr>
      <w:tr>
        <w:tc>
          <w:tcPr>
            <w:tcW w:type="dxa" w:w="1234"/>
          </w:tcPr>
          <w:p>
            <w:r>
              <w:t>Low-light</w:t>
            </w:r>
          </w:p>
        </w:tc>
        <w:tc>
          <w:tcPr>
            <w:tcW w:type="dxa" w:w="1234"/>
          </w:tcPr>
          <w:p>
            <w:r>
              <w:t>EKF</w:t>
            </w:r>
          </w:p>
        </w:tc>
        <w:tc>
          <w:tcPr>
            <w:tcW w:type="dxa" w:w="1234"/>
          </w:tcPr>
          <w:p>
            <w:r>
              <w:t>2.639 ± 1.889</w:t>
            </w:r>
          </w:p>
        </w:tc>
        <w:tc>
          <w:tcPr>
            <w:tcW w:type="dxa" w:w="1234"/>
          </w:tcPr>
          <w:p>
            <w:r>
              <w:t>0.137 ± 0.106</w:t>
            </w:r>
          </w:p>
        </w:tc>
        <w:tc>
          <w:tcPr>
            <w:tcW w:type="dxa" w:w="1234"/>
          </w:tcPr>
          <w:p>
            <w:r>
              <w:t>38.07 ± 27.17</w:t>
            </w:r>
          </w:p>
        </w:tc>
        <w:tc>
          <w:tcPr>
            <w:tcW w:type="dxa" w:w="1234"/>
          </w:tcPr>
          <w:p>
            <w:r>
              <w:t>0.219 ± 0.173</w:t>
            </w:r>
          </w:p>
        </w:tc>
        <w:tc>
          <w:tcPr>
            <w:tcW w:type="dxa" w:w="1234"/>
          </w:tcPr>
          <w:p>
            <w:r>
              <w:t>0.33 ± 0.00</w:t>
            </w:r>
          </w:p>
        </w:tc>
      </w:tr>
      <w:tr>
        <w:tc>
          <w:tcPr>
            <w:tcW w:type="dxa" w:w="1234"/>
          </w:tcPr>
          <w:p>
            <w:r>
              <w:t>Low-light</w:t>
            </w:r>
          </w:p>
        </w:tc>
        <w:tc>
          <w:tcPr>
            <w:tcW w:type="dxa" w:w="1234"/>
          </w:tcPr>
          <w:p>
            <w:r>
              <w:t>ORB-SLAM3</w:t>
            </w:r>
          </w:p>
        </w:tc>
        <w:tc>
          <w:tcPr>
            <w:tcW w:type="dxa" w:w="1234"/>
          </w:tcPr>
          <w:p>
            <w:r>
              <w:t>1.290 ± 1.229</w:t>
            </w:r>
          </w:p>
        </w:tc>
        <w:tc>
          <w:tcPr>
            <w:tcW w:type="dxa" w:w="1234"/>
          </w:tcPr>
          <w:p>
            <w:r>
              <w:t>0.212 ± 0.074</w:t>
            </w:r>
          </w:p>
        </w:tc>
        <w:tc>
          <w:tcPr>
            <w:tcW w:type="dxa" w:w="1234"/>
          </w:tcPr>
          <w:p>
            <w:r>
              <w:t>23.89 ± 31.20</w:t>
            </w:r>
          </w:p>
        </w:tc>
        <w:tc>
          <w:tcPr>
            <w:tcW w:type="dxa" w:w="1234"/>
          </w:tcPr>
          <w:p>
            <w:r>
              <w:t>0.093 ± 0.103</w:t>
            </w:r>
          </w:p>
        </w:tc>
        <w:tc>
          <w:tcPr>
            <w:tcW w:type="dxa" w:w="1234"/>
          </w:tcPr>
          <w:p>
            <w:r>
              <w:t>0.67 ± 0.01</w:t>
            </w:r>
          </w:p>
        </w:tc>
      </w:tr>
    </w:tbl>
    <w:p/>
    <w:p>
      <w:r>
        <w:t>Table 4.2. Representative trials selected for detailed trajectory and time-series visualization.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Lighting condition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Representative trial</w:t>
            </w:r>
          </w:p>
        </w:tc>
        <w:tc>
          <w:tcPr>
            <w:tcW w:type="dxa" w:w="2160"/>
          </w:tcPr>
          <w:p>
            <w:r>
              <w:t>Selection criterion</w:t>
            </w:r>
          </w:p>
        </w:tc>
      </w:tr>
      <w:tr>
        <w:tc>
          <w:tcPr>
            <w:tcW w:type="dxa" w:w="2160"/>
          </w:tcPr>
          <w:p>
            <w:r>
              <w:t>Bright</w:t>
            </w:r>
          </w:p>
        </w:tc>
        <w:tc>
          <w:tcPr>
            <w:tcW w:type="dxa" w:w="2160"/>
          </w:tcPr>
          <w:p>
            <w:r>
              <w:t>Wheel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Bright</w:t>
            </w:r>
          </w:p>
        </w:tc>
        <w:tc>
          <w:tcPr>
            <w:tcW w:type="dxa" w:w="2160"/>
          </w:tcPr>
          <w:p>
            <w:r>
              <w:t>EKF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Bright</w:t>
            </w:r>
          </w:p>
        </w:tc>
        <w:tc>
          <w:tcPr>
            <w:tcW w:type="dxa" w:w="2160"/>
          </w:tcPr>
          <w:p>
            <w:r>
              <w:t>ORB-SLAM3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Wheel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EKF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Dim</w:t>
            </w:r>
          </w:p>
        </w:tc>
        <w:tc>
          <w:tcPr>
            <w:tcW w:type="dxa" w:w="2160"/>
          </w:tcPr>
          <w:p>
            <w:r>
              <w:t>ORB-SLAM3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Low-light</w:t>
            </w:r>
          </w:p>
        </w:tc>
        <w:tc>
          <w:tcPr>
            <w:tcW w:type="dxa" w:w="2160"/>
          </w:tcPr>
          <w:p>
            <w:r>
              <w:t>Wheel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Low-light</w:t>
            </w:r>
          </w:p>
        </w:tc>
        <w:tc>
          <w:tcPr>
            <w:tcW w:type="dxa" w:w="2160"/>
          </w:tcPr>
          <w:p>
            <w:r>
              <w:t>EKF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  <w:tr>
        <w:tc>
          <w:tcPr>
            <w:tcW w:type="dxa" w:w="2160"/>
          </w:tcPr>
          <w:p>
            <w:r>
              <w:t>Low-light</w:t>
            </w:r>
          </w:p>
        </w:tc>
        <w:tc>
          <w:tcPr>
            <w:tcW w:type="dxa" w:w="2160"/>
          </w:tcPr>
          <w:p>
            <w:r>
              <w:t>ORB-SLAM3</w:t>
            </w:r>
          </w:p>
        </w:tc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Fixed representative trial used for Chapter 4 visualizations</w:t>
            </w:r>
          </w:p>
        </w:tc>
      </w:tr>
    </w:tbl>
    <w:p/>
    <w:p>
      <w:r>
        <w:t>Table 4.3. Phase-based localization error summary showing estimator performance during different motion segments.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Wheel ATE RMSE</w:t>
            </w:r>
          </w:p>
        </w:tc>
        <w:tc>
          <w:tcPr>
            <w:tcW w:type="dxa" w:w="1728"/>
          </w:tcPr>
          <w:p>
            <w:r>
              <w:t>EKF ATE RMSE</w:t>
            </w:r>
          </w:p>
        </w:tc>
        <w:tc>
          <w:tcPr>
            <w:tcW w:type="dxa" w:w="1728"/>
          </w:tcPr>
          <w:p>
            <w:r>
              <w:t>ORB-SLAM3 ATE RMSE</w:t>
            </w:r>
          </w:p>
        </w:tc>
        <w:tc>
          <w:tcPr>
            <w:tcW w:type="dxa" w:w="1728"/>
          </w:tcPr>
          <w:p>
            <w:r>
              <w:t>Main observation</w:t>
            </w:r>
          </w:p>
        </w:tc>
      </w:tr>
      <w:tr>
        <w:tc>
          <w:tcPr>
            <w:tcW w:type="dxa" w:w="1728"/>
          </w:tcPr>
          <w:p>
            <w:r>
              <w:t>Rest / stop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Stability/noise</w:t>
            </w:r>
          </w:p>
        </w:tc>
      </w:tr>
      <w:tr>
        <w:tc>
          <w:tcPr>
            <w:tcW w:type="dxa" w:w="1728"/>
          </w:tcPr>
          <w:p>
            <w:r>
              <w:t>Straight motion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Translational drift</w:t>
            </w:r>
          </w:p>
        </w:tc>
      </w:tr>
      <w:tr>
        <w:tc>
          <w:tcPr>
            <w:tcW w:type="dxa" w:w="1728"/>
          </w:tcPr>
          <w:p>
            <w:r>
              <w:t>Square turns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Turning/yaw error</w:t>
            </w:r>
          </w:p>
        </w:tc>
      </w:tr>
      <w:tr>
        <w:tc>
          <w:tcPr>
            <w:tcW w:type="dxa" w:w="1728"/>
          </w:tcPr>
          <w:p>
            <w:r>
              <w:t>Rotation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Orientation difficulty</w:t>
            </w:r>
          </w:p>
        </w:tc>
      </w:tr>
      <w:tr>
        <w:tc>
          <w:tcPr>
            <w:tcW w:type="dxa" w:w="1728"/>
          </w:tcPr>
          <w:p>
            <w:r>
              <w:t>Curved motion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Combined motion error</w:t>
            </w:r>
          </w:p>
        </w:tc>
      </w:tr>
    </w:tbl>
    <w:p/>
    <w:p>
      <w:r>
        <w:t>Table 4.4. ORB-SLAM3 robustness summary under different lighting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Lighting condition</w:t>
            </w:r>
          </w:p>
        </w:tc>
        <w:tc>
          <w:tcPr>
            <w:tcW w:type="dxa" w:w="1728"/>
          </w:tcPr>
          <w:p>
            <w:r>
              <w:t>ATE RMSE</w:t>
            </w:r>
          </w:p>
        </w:tc>
        <w:tc>
          <w:tcPr>
            <w:tcW w:type="dxa" w:w="1728"/>
          </w:tcPr>
          <w:p>
            <w:r>
              <w:t>Pose count ratio</w:t>
            </w:r>
          </w:p>
        </w:tc>
        <w:tc>
          <w:tcPr>
            <w:tcW w:type="dxa" w:w="1728"/>
          </w:tcPr>
          <w:p>
            <w:r>
              <w:t>RPE translation RMSE</w:t>
            </w:r>
          </w:p>
        </w:tc>
        <w:tc>
          <w:tcPr>
            <w:tcW w:type="dxa" w:w="1728"/>
          </w:tcPr>
          <w:p>
            <w:r>
              <w:t>Main observation</w:t>
            </w:r>
          </w:p>
        </w:tc>
      </w:tr>
      <w:tr>
        <w:tc>
          <w:tcPr>
            <w:tcW w:type="dxa" w:w="1728"/>
          </w:tcPr>
          <w:p>
            <w:r>
              <w:t>Bright</w:t>
            </w:r>
          </w:p>
        </w:tc>
        <w:tc>
          <w:tcPr>
            <w:tcW w:type="dxa" w:w="1728"/>
          </w:tcPr>
          <w:p>
            <w:r>
              <w:t>2.255 ± 0.644</w:t>
            </w:r>
          </w:p>
        </w:tc>
        <w:tc>
          <w:tcPr>
            <w:tcW w:type="dxa" w:w="1728"/>
          </w:tcPr>
          <w:p>
            <w:r>
              <w:t>0.56 ± 0.02</w:t>
            </w:r>
          </w:p>
        </w:tc>
        <w:tc>
          <w:tcPr>
            <w:tcW w:type="dxa" w:w="1728"/>
          </w:tcPr>
          <w:p>
            <w:r>
              <w:t>0.347 ± 0.053</w:t>
            </w:r>
          </w:p>
        </w:tc>
        <w:tc>
          <w:tcPr>
            <w:tcW w:type="dxa" w:w="1728"/>
          </w:tcPr>
          <w:p>
            <w:r>
              <w:t>Feature tracking under bright illumination</w:t>
            </w:r>
          </w:p>
        </w:tc>
      </w:tr>
      <w:tr>
        <w:tc>
          <w:tcPr>
            <w:tcW w:type="dxa" w:w="1728"/>
          </w:tcPr>
          <w:p>
            <w:r>
              <w:t>Dim</w:t>
            </w:r>
          </w:p>
        </w:tc>
        <w:tc>
          <w:tcPr>
            <w:tcW w:type="dxa" w:w="1728"/>
          </w:tcPr>
          <w:p>
            <w:r>
              <w:t>2.450 ± 0.735</w:t>
            </w:r>
          </w:p>
        </w:tc>
        <w:tc>
          <w:tcPr>
            <w:tcW w:type="dxa" w:w="1728"/>
          </w:tcPr>
          <w:p>
            <w:r>
              <w:t>0.61 ± 0.02</w:t>
            </w:r>
          </w:p>
        </w:tc>
        <w:tc>
          <w:tcPr>
            <w:tcW w:type="dxa" w:w="1728"/>
          </w:tcPr>
          <w:p>
            <w:r>
              <w:t>0.279 ± 0.051</w:t>
            </w:r>
          </w:p>
        </w:tc>
        <w:tc>
          <w:tcPr>
            <w:tcW w:type="dxa" w:w="1728"/>
          </w:tcPr>
          <w:p>
            <w:r>
              <w:t>Reduced visual robustness</w:t>
            </w:r>
          </w:p>
        </w:tc>
      </w:tr>
      <w:tr>
        <w:tc>
          <w:tcPr>
            <w:tcW w:type="dxa" w:w="1728"/>
          </w:tcPr>
          <w:p>
            <w:r>
              <w:t>Low-light</w:t>
            </w:r>
          </w:p>
        </w:tc>
        <w:tc>
          <w:tcPr>
            <w:tcW w:type="dxa" w:w="1728"/>
          </w:tcPr>
          <w:p>
            <w:r>
              <w:t>1.290 ± 1.229</w:t>
            </w:r>
          </w:p>
        </w:tc>
        <w:tc>
          <w:tcPr>
            <w:tcW w:type="dxa" w:w="1728"/>
          </w:tcPr>
          <w:p>
            <w:r>
              <w:t>0.67 ± 0.01</w:t>
            </w:r>
          </w:p>
        </w:tc>
        <w:tc>
          <w:tcPr>
            <w:tcW w:type="dxa" w:w="1728"/>
          </w:tcPr>
          <w:p>
            <w:r>
              <w:t>0.212 ± 0.074</w:t>
            </w:r>
          </w:p>
        </w:tc>
        <w:tc>
          <w:tcPr>
            <w:tcW w:type="dxa" w:w="1728"/>
          </w:tcPr>
          <w:p>
            <w:r>
              <w:t>High trial dependence and feature-extraction sensitivity</w:t>
            </w:r>
          </w:p>
        </w:tc>
      </w:tr>
    </w:tbl>
    <w:p/>
    <w:p>
      <w:r>
        <w:t>Table C.1. Full per-trial localization metrics for all evaluated 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Lighting</w:t>
            </w:r>
          </w:p>
        </w:tc>
        <w:tc>
          <w:tcPr>
            <w:tcW w:type="dxa" w:w="864"/>
          </w:tcPr>
          <w:p>
            <w:r>
              <w:t>Trial</w:t>
            </w:r>
          </w:p>
        </w:tc>
        <w:tc>
          <w:tcPr>
            <w:tcW w:type="dxa" w:w="864"/>
          </w:tcPr>
          <w:p>
            <w:r>
              <w:t>Method</w:t>
            </w:r>
          </w:p>
        </w:tc>
        <w:tc>
          <w:tcPr>
            <w:tcW w:type="dxa" w:w="864"/>
          </w:tcPr>
          <w:p>
            <w:r>
              <w:t>ATE RMSE</w:t>
            </w:r>
          </w:p>
        </w:tc>
        <w:tc>
          <w:tcPr>
            <w:tcW w:type="dxa" w:w="864"/>
          </w:tcPr>
          <w:p>
            <w:r>
              <w:t>ATE mean</w:t>
            </w:r>
          </w:p>
        </w:tc>
        <w:tc>
          <w:tcPr>
            <w:tcW w:type="dxa" w:w="864"/>
          </w:tcPr>
          <w:p>
            <w:r>
              <w:t>ATE max</w:t>
            </w:r>
          </w:p>
        </w:tc>
        <w:tc>
          <w:tcPr>
            <w:tcW w:type="dxa" w:w="864"/>
          </w:tcPr>
          <w:p>
            <w:r>
              <w:t>RPE trans RMSE</w:t>
            </w:r>
          </w:p>
        </w:tc>
        <w:tc>
          <w:tcPr>
            <w:tcW w:type="dxa" w:w="864"/>
          </w:tcPr>
          <w:p>
            <w:r>
              <w:t>Yaw error</w:t>
            </w:r>
          </w:p>
        </w:tc>
        <w:tc>
          <w:tcPr>
            <w:tcW w:type="dxa" w:w="864"/>
          </w:tcPr>
          <w:p>
            <w:r>
              <w:t>Drift rate</w:t>
            </w:r>
          </w:p>
        </w:tc>
        <w:tc>
          <w:tcPr>
            <w:tcW w:type="dxa" w:w="864"/>
          </w:tcPr>
          <w:p>
            <w:r>
              <w:t>Pose count ratio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0.273</w:t>
            </w:r>
          </w:p>
        </w:tc>
        <w:tc>
          <w:tcPr>
            <w:tcW w:type="dxa" w:w="864"/>
          </w:tcPr>
          <w:p>
            <w:r>
              <w:t>0.221</w:t>
            </w:r>
          </w:p>
        </w:tc>
        <w:tc>
          <w:tcPr>
            <w:tcW w:type="dxa" w:w="864"/>
          </w:tcPr>
          <w:p>
            <w:r>
              <w:t>0.427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  <w:tc>
          <w:tcPr>
            <w:tcW w:type="dxa" w:w="864"/>
          </w:tcPr>
          <w:p>
            <w:r>
              <w:t>4.332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0.267</w:t>
            </w:r>
          </w:p>
        </w:tc>
        <w:tc>
          <w:tcPr>
            <w:tcW w:type="dxa" w:w="864"/>
          </w:tcPr>
          <w:p>
            <w:r>
              <w:t>0.217</w:t>
            </w:r>
          </w:p>
        </w:tc>
        <w:tc>
          <w:tcPr>
            <w:tcW w:type="dxa" w:w="864"/>
          </w:tcPr>
          <w:p>
            <w:r>
              <w:t>0.419</w:t>
            </w:r>
          </w:p>
        </w:tc>
        <w:tc>
          <w:tcPr>
            <w:tcW w:type="dxa" w:w="864"/>
          </w:tcPr>
          <w:p>
            <w:r>
              <w:t>0.022</w:t>
            </w:r>
          </w:p>
        </w:tc>
        <w:tc>
          <w:tcPr>
            <w:tcW w:type="dxa" w:w="864"/>
          </w:tcPr>
          <w:p>
            <w:r>
              <w:t>2.817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1.616</w:t>
            </w:r>
          </w:p>
        </w:tc>
        <w:tc>
          <w:tcPr>
            <w:tcW w:type="dxa" w:w="864"/>
          </w:tcPr>
          <w:p>
            <w:r>
              <w:t>1.422</w:t>
            </w:r>
          </w:p>
        </w:tc>
        <w:tc>
          <w:tcPr>
            <w:tcW w:type="dxa" w:w="864"/>
          </w:tcPr>
          <w:p>
            <w:r>
              <w:t>3.124</w:t>
            </w:r>
          </w:p>
        </w:tc>
        <w:tc>
          <w:tcPr>
            <w:tcW w:type="dxa" w:w="864"/>
          </w:tcPr>
          <w:p>
            <w:r>
              <w:t>0.292</w:t>
            </w:r>
          </w:p>
        </w:tc>
        <w:tc>
          <w:tcPr>
            <w:tcW w:type="dxa" w:w="864"/>
          </w:tcPr>
          <w:p>
            <w:r>
              <w:t>47.77</w:t>
            </w:r>
          </w:p>
        </w:tc>
        <w:tc>
          <w:tcPr>
            <w:tcW w:type="dxa" w:w="864"/>
          </w:tcPr>
          <w:p>
            <w:r>
              <w:t>0.165</w:t>
            </w:r>
          </w:p>
        </w:tc>
        <w:tc>
          <w:tcPr>
            <w:tcW w:type="dxa" w:w="864"/>
          </w:tcPr>
          <w:p>
            <w:r>
              <w:t>0.553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3.476</w:t>
            </w:r>
          </w:p>
        </w:tc>
        <w:tc>
          <w:tcPr>
            <w:tcW w:type="dxa" w:w="864"/>
          </w:tcPr>
          <w:p>
            <w:r>
              <w:t>2.738</w:t>
            </w:r>
          </w:p>
        </w:tc>
        <w:tc>
          <w:tcPr>
            <w:tcW w:type="dxa" w:w="864"/>
          </w:tcPr>
          <w:p>
            <w:r>
              <w:t>6.733</w:t>
            </w:r>
          </w:p>
        </w:tc>
        <w:tc>
          <w:tcPr>
            <w:tcW w:type="dxa" w:w="864"/>
          </w:tcPr>
          <w:p>
            <w:r>
              <w:t>0.285</w:t>
            </w:r>
          </w:p>
        </w:tc>
        <w:tc>
          <w:tcPr>
            <w:tcW w:type="dxa" w:w="864"/>
          </w:tcPr>
          <w:p>
            <w:r>
              <w:t>74.955</w:t>
            </w:r>
          </w:p>
        </w:tc>
        <w:tc>
          <w:tcPr>
            <w:tcW w:type="dxa" w:w="864"/>
          </w:tcPr>
          <w:p>
            <w:r>
              <w:t>0.259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3.477</w:t>
            </w:r>
          </w:p>
        </w:tc>
        <w:tc>
          <w:tcPr>
            <w:tcW w:type="dxa" w:w="864"/>
          </w:tcPr>
          <w:p>
            <w:r>
              <w:t>2.739</w:t>
            </w:r>
          </w:p>
        </w:tc>
        <w:tc>
          <w:tcPr>
            <w:tcW w:type="dxa" w:w="864"/>
          </w:tcPr>
          <w:p>
            <w:r>
              <w:t>6.735</w:t>
            </w:r>
          </w:p>
        </w:tc>
        <w:tc>
          <w:tcPr>
            <w:tcW w:type="dxa" w:w="864"/>
          </w:tcPr>
          <w:p>
            <w:r>
              <w:t>0.287</w:t>
            </w:r>
          </w:p>
        </w:tc>
        <w:tc>
          <w:tcPr>
            <w:tcW w:type="dxa" w:w="864"/>
          </w:tcPr>
          <w:p>
            <w:r>
              <w:t>73.894</w:t>
            </w:r>
          </w:p>
        </w:tc>
        <w:tc>
          <w:tcPr>
            <w:tcW w:type="dxa" w:w="864"/>
          </w:tcPr>
          <w:p>
            <w:r>
              <w:t>0.259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2.905</w:t>
            </w:r>
          </w:p>
        </w:tc>
        <w:tc>
          <w:tcPr>
            <w:tcW w:type="dxa" w:w="864"/>
          </w:tcPr>
          <w:p>
            <w:r>
              <w:t>2.444</w:t>
            </w:r>
          </w:p>
        </w:tc>
        <w:tc>
          <w:tcPr>
            <w:tcW w:type="dxa" w:w="864"/>
          </w:tcPr>
          <w:p>
            <w:r>
              <w:t>5.822</w:t>
            </w:r>
          </w:p>
        </w:tc>
        <w:tc>
          <w:tcPr>
            <w:tcW w:type="dxa" w:w="864"/>
          </w:tcPr>
          <w:p>
            <w:r>
              <w:t>0.397</w:t>
            </w:r>
          </w:p>
        </w:tc>
        <w:tc>
          <w:tcPr>
            <w:tcW w:type="dxa" w:w="864"/>
          </w:tcPr>
          <w:p>
            <w:r>
              <w:t>73.442</w:t>
            </w:r>
          </w:p>
        </w:tc>
        <w:tc>
          <w:tcPr>
            <w:tcW w:type="dxa" w:w="864"/>
          </w:tcPr>
          <w:p>
            <w:r>
              <w:t>0.208</w:t>
            </w:r>
          </w:p>
        </w:tc>
        <w:tc>
          <w:tcPr>
            <w:tcW w:type="dxa" w:w="864"/>
          </w:tcPr>
          <w:p>
            <w:r>
              <w:t>0.583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0.423</w:t>
            </w:r>
          </w:p>
        </w:tc>
        <w:tc>
          <w:tcPr>
            <w:tcW w:type="dxa" w:w="864"/>
          </w:tcPr>
          <w:p>
            <w:r>
              <w:t>0.376</w:t>
            </w:r>
          </w:p>
        </w:tc>
        <w:tc>
          <w:tcPr>
            <w:tcW w:type="dxa" w:w="864"/>
          </w:tcPr>
          <w:p>
            <w:r>
              <w:t>0.607</w:t>
            </w:r>
          </w:p>
        </w:tc>
        <w:tc>
          <w:tcPr>
            <w:tcW w:type="dxa" w:w="864"/>
          </w:tcPr>
          <w:p>
            <w:r>
              <w:t>0.007</w:t>
            </w:r>
          </w:p>
        </w:tc>
        <w:tc>
          <w:tcPr>
            <w:tcW w:type="dxa" w:w="864"/>
          </w:tcPr>
          <w:p>
            <w:r>
              <w:t>7.088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0.437</w:t>
            </w:r>
          </w:p>
        </w:tc>
        <w:tc>
          <w:tcPr>
            <w:tcW w:type="dxa" w:w="864"/>
          </w:tcPr>
          <w:p>
            <w:r>
              <w:t>0.388</w:t>
            </w:r>
          </w:p>
        </w:tc>
        <w:tc>
          <w:tcPr>
            <w:tcW w:type="dxa" w:w="864"/>
          </w:tcPr>
          <w:p>
            <w:r>
              <w:t>0.629</w:t>
            </w:r>
          </w:p>
        </w:tc>
        <w:tc>
          <w:tcPr>
            <w:tcW w:type="dxa" w:w="864"/>
          </w:tcPr>
          <w:p>
            <w:r>
              <w:t>0.047</w:t>
            </w:r>
          </w:p>
        </w:tc>
        <w:tc>
          <w:tcPr>
            <w:tcW w:type="dxa" w:w="864"/>
          </w:tcPr>
          <w:p>
            <w:r>
              <w:t>7.035</w:t>
            </w:r>
          </w:p>
        </w:tc>
        <w:tc>
          <w:tcPr>
            <w:tcW w:type="dxa" w:w="864"/>
          </w:tcPr>
          <w:p>
            <w:r>
              <w:t>0.031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Bright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2.243</w:t>
            </w:r>
          </w:p>
        </w:tc>
        <w:tc>
          <w:tcPr>
            <w:tcW w:type="dxa" w:w="864"/>
          </w:tcPr>
          <w:p>
            <w:r>
              <w:t>1.937</w:t>
            </w:r>
          </w:p>
        </w:tc>
        <w:tc>
          <w:tcPr>
            <w:tcW w:type="dxa" w:w="864"/>
          </w:tcPr>
          <w:p>
            <w:r>
              <w:t>4.631</w:t>
            </w:r>
          </w:p>
        </w:tc>
        <w:tc>
          <w:tcPr>
            <w:tcW w:type="dxa" w:w="864"/>
          </w:tcPr>
          <w:p>
            <w:r>
              <w:t>0.352</w:t>
            </w:r>
          </w:p>
        </w:tc>
        <w:tc>
          <w:tcPr>
            <w:tcW w:type="dxa" w:w="864"/>
          </w:tcPr>
          <w:p>
            <w:r>
              <w:t>61.582</w:t>
            </w:r>
          </w:p>
        </w:tc>
        <w:tc>
          <w:tcPr>
            <w:tcW w:type="dxa" w:w="864"/>
          </w:tcPr>
          <w:p>
            <w:r>
              <w:t>0.174</w:t>
            </w:r>
          </w:p>
        </w:tc>
        <w:tc>
          <w:tcPr>
            <w:tcW w:type="dxa" w:w="864"/>
          </w:tcPr>
          <w:p>
            <w:r>
              <w:t>0.557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2.492</w:t>
            </w:r>
          </w:p>
        </w:tc>
        <w:tc>
          <w:tcPr>
            <w:tcW w:type="dxa" w:w="864"/>
          </w:tcPr>
          <w:p>
            <w:r>
              <w:t>2.163</w:t>
            </w:r>
          </w:p>
        </w:tc>
        <w:tc>
          <w:tcPr>
            <w:tcW w:type="dxa" w:w="864"/>
          </w:tcPr>
          <w:p>
            <w:r>
              <w:t>4.102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36.534</w:t>
            </w:r>
          </w:p>
        </w:tc>
        <w:tc>
          <w:tcPr>
            <w:tcW w:type="dxa" w:w="864"/>
          </w:tcPr>
          <w:p>
            <w:r>
              <w:t>0.171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2.494</w:t>
            </w:r>
          </w:p>
        </w:tc>
        <w:tc>
          <w:tcPr>
            <w:tcW w:type="dxa" w:w="864"/>
          </w:tcPr>
          <w:p>
            <w:r>
              <w:t>2.165</w:t>
            </w:r>
          </w:p>
        </w:tc>
        <w:tc>
          <w:tcPr>
            <w:tcW w:type="dxa" w:w="864"/>
          </w:tcPr>
          <w:p>
            <w:r>
              <w:t>4.106</w:t>
            </w:r>
          </w:p>
        </w:tc>
        <w:tc>
          <w:tcPr>
            <w:tcW w:type="dxa" w:w="864"/>
          </w:tcPr>
          <w:p>
            <w:r>
              <w:t>0.093</w:t>
            </w:r>
          </w:p>
        </w:tc>
        <w:tc>
          <w:tcPr>
            <w:tcW w:type="dxa" w:w="864"/>
          </w:tcPr>
          <w:p>
            <w:r>
              <w:t>31.034</w:t>
            </w:r>
          </w:p>
        </w:tc>
        <w:tc>
          <w:tcPr>
            <w:tcW w:type="dxa" w:w="864"/>
          </w:tcPr>
          <w:p>
            <w:r>
              <w:t>0.171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2.989</w:t>
            </w:r>
          </w:p>
        </w:tc>
        <w:tc>
          <w:tcPr>
            <w:tcW w:type="dxa" w:w="864"/>
          </w:tcPr>
          <w:p>
            <w:r>
              <w:t>2.501</w:t>
            </w:r>
          </w:p>
        </w:tc>
        <w:tc>
          <w:tcPr>
            <w:tcW w:type="dxa" w:w="864"/>
          </w:tcPr>
          <w:p>
            <w:r>
              <w:t>5.213</w:t>
            </w:r>
          </w:p>
        </w:tc>
        <w:tc>
          <w:tcPr>
            <w:tcW w:type="dxa" w:w="864"/>
          </w:tcPr>
          <w:p>
            <w:r>
              <w:t>0.324</w:t>
            </w:r>
          </w:p>
        </w:tc>
        <w:tc>
          <w:tcPr>
            <w:tcW w:type="dxa" w:w="864"/>
          </w:tcPr>
          <w:p>
            <w:r>
              <w:t>64.121</w:t>
            </w:r>
          </w:p>
        </w:tc>
        <w:tc>
          <w:tcPr>
            <w:tcW w:type="dxa" w:w="864"/>
          </w:tcPr>
          <w:p>
            <w:r>
              <w:t>0.224</w:t>
            </w:r>
          </w:p>
        </w:tc>
        <w:tc>
          <w:tcPr>
            <w:tcW w:type="dxa" w:w="864"/>
          </w:tcPr>
          <w:p>
            <w:r>
              <w:t>0.632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0.695</w:t>
            </w:r>
          </w:p>
        </w:tc>
        <w:tc>
          <w:tcPr>
            <w:tcW w:type="dxa" w:w="864"/>
          </w:tcPr>
          <w:p>
            <w:r>
              <w:t>0.584</w:t>
            </w:r>
          </w:p>
        </w:tc>
        <w:tc>
          <w:tcPr>
            <w:tcW w:type="dxa" w:w="864"/>
          </w:tcPr>
          <w:p>
            <w:r>
              <w:t>1.015</w:t>
            </w:r>
          </w:p>
        </w:tc>
        <w:tc>
          <w:tcPr>
            <w:tcW w:type="dxa" w:w="864"/>
          </w:tcPr>
          <w:p>
            <w:r>
              <w:t>0.007</w:t>
            </w:r>
          </w:p>
        </w:tc>
        <w:tc>
          <w:tcPr>
            <w:tcW w:type="dxa" w:w="864"/>
          </w:tcPr>
          <w:p>
            <w:r>
              <w:t>10.582</w:t>
            </w:r>
          </w:p>
        </w:tc>
        <w:tc>
          <w:tcPr>
            <w:tcW w:type="dxa" w:w="864"/>
          </w:tcPr>
          <w:p>
            <w:r>
              <w:t>0.044</w:t>
            </w:r>
          </w:p>
        </w:tc>
        <w:tc>
          <w:tcPr>
            <w:tcW w:type="dxa" w:w="864"/>
          </w:tcPr>
          <w:p>
            <w:r>
              <w:t>1.001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0.704</w:t>
            </w:r>
          </w:p>
        </w:tc>
        <w:tc>
          <w:tcPr>
            <w:tcW w:type="dxa" w:w="864"/>
          </w:tcPr>
          <w:p>
            <w:r>
              <w:t>0.591</w:t>
            </w:r>
          </w:p>
        </w:tc>
        <w:tc>
          <w:tcPr>
            <w:tcW w:type="dxa" w:w="864"/>
          </w:tcPr>
          <w:p>
            <w:r>
              <w:t>1.03</w:t>
            </w:r>
          </w:p>
        </w:tc>
        <w:tc>
          <w:tcPr>
            <w:tcW w:type="dxa" w:w="864"/>
          </w:tcPr>
          <w:p>
            <w:r>
              <w:t>0.046</w:t>
            </w:r>
          </w:p>
        </w:tc>
        <w:tc>
          <w:tcPr>
            <w:tcW w:type="dxa" w:w="864"/>
          </w:tcPr>
          <w:p>
            <w:r>
              <w:t>10.3</w:t>
            </w:r>
          </w:p>
        </w:tc>
        <w:tc>
          <w:tcPr>
            <w:tcW w:type="dxa" w:w="864"/>
          </w:tcPr>
          <w:p>
            <w:r>
              <w:t>0.044</w:t>
            </w:r>
          </w:p>
        </w:tc>
        <w:tc>
          <w:tcPr>
            <w:tcW w:type="dxa" w:w="864"/>
          </w:tcPr>
          <w:p>
            <w:r>
              <w:t>0.334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1.613</w:t>
            </w:r>
          </w:p>
        </w:tc>
        <w:tc>
          <w:tcPr>
            <w:tcW w:type="dxa" w:w="864"/>
          </w:tcPr>
          <w:p>
            <w:r>
              <w:t>1.365</w:t>
            </w:r>
          </w:p>
        </w:tc>
        <w:tc>
          <w:tcPr>
            <w:tcW w:type="dxa" w:w="864"/>
          </w:tcPr>
          <w:p>
            <w:r>
              <w:t>2.713</w:t>
            </w:r>
          </w:p>
        </w:tc>
        <w:tc>
          <w:tcPr>
            <w:tcW w:type="dxa" w:w="864"/>
          </w:tcPr>
          <w:p>
            <w:r>
              <w:t>0.225</w:t>
            </w:r>
          </w:p>
        </w:tc>
        <w:tc>
          <w:tcPr>
            <w:tcW w:type="dxa" w:w="864"/>
          </w:tcPr>
          <w:p>
            <w:r>
              <w:t>49.575</w:t>
            </w:r>
          </w:p>
        </w:tc>
        <w:tc>
          <w:tcPr>
            <w:tcW w:type="dxa" w:w="864"/>
          </w:tcPr>
          <w:p>
            <w:r>
              <w:t>0.113</w:t>
            </w:r>
          </w:p>
        </w:tc>
        <w:tc>
          <w:tcPr>
            <w:tcW w:type="dxa" w:w="864"/>
          </w:tcPr>
          <w:p>
            <w:r>
              <w:t>0.594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0.351</w:t>
            </w:r>
          </w:p>
        </w:tc>
        <w:tc>
          <w:tcPr>
            <w:tcW w:type="dxa" w:w="864"/>
          </w:tcPr>
          <w:p>
            <w:r>
              <w:t>0.305</w:t>
            </w:r>
          </w:p>
        </w:tc>
        <w:tc>
          <w:tcPr>
            <w:tcW w:type="dxa" w:w="864"/>
          </w:tcPr>
          <w:p>
            <w:r>
              <w:t>0.533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  <w:tc>
          <w:tcPr>
            <w:tcW w:type="dxa" w:w="864"/>
          </w:tcPr>
          <w:p>
            <w:r>
              <w:t>5.911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0.375</w:t>
            </w:r>
          </w:p>
        </w:tc>
        <w:tc>
          <w:tcPr>
            <w:tcW w:type="dxa" w:w="864"/>
          </w:tcPr>
          <w:p>
            <w:r>
              <w:t>0.323</w:t>
            </w:r>
          </w:p>
        </w:tc>
        <w:tc>
          <w:tcPr>
            <w:tcW w:type="dxa" w:w="864"/>
          </w:tcPr>
          <w:p>
            <w:r>
              <w:t>0.571</w:t>
            </w:r>
          </w:p>
        </w:tc>
        <w:tc>
          <w:tcPr>
            <w:tcW w:type="dxa" w:w="864"/>
          </w:tcPr>
          <w:p>
            <w:r>
              <w:t>0.04</w:t>
            </w:r>
          </w:p>
        </w:tc>
        <w:tc>
          <w:tcPr>
            <w:tcW w:type="dxa" w:w="864"/>
          </w:tcPr>
          <w:p>
            <w:r>
              <w:t>5.597</w:t>
            </w:r>
          </w:p>
        </w:tc>
        <w:tc>
          <w:tcPr>
            <w:tcW w:type="dxa" w:w="864"/>
          </w:tcPr>
          <w:p>
            <w:r>
              <w:t>0.028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Dim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2.749</w:t>
            </w:r>
          </w:p>
        </w:tc>
        <w:tc>
          <w:tcPr>
            <w:tcW w:type="dxa" w:w="864"/>
          </w:tcPr>
          <w:p>
            <w:r>
              <w:t>2.258</w:t>
            </w:r>
          </w:p>
        </w:tc>
        <w:tc>
          <w:tcPr>
            <w:tcW w:type="dxa" w:w="864"/>
          </w:tcPr>
          <w:p>
            <w:r>
              <w:t>5.209</w:t>
            </w:r>
          </w:p>
        </w:tc>
        <w:tc>
          <w:tcPr>
            <w:tcW w:type="dxa" w:w="864"/>
          </w:tcPr>
          <w:p>
            <w:r>
              <w:t>0.289</w:t>
            </w:r>
          </w:p>
        </w:tc>
        <w:tc>
          <w:tcPr>
            <w:tcW w:type="dxa" w:w="864"/>
          </w:tcPr>
          <w:p>
            <w:r>
              <w:t>58.737</w:t>
            </w:r>
          </w:p>
        </w:tc>
        <w:tc>
          <w:tcPr>
            <w:tcW w:type="dxa" w:w="864"/>
          </w:tcPr>
          <w:p>
            <w:r>
              <w:t>0.231</w:t>
            </w:r>
          </w:p>
        </w:tc>
        <w:tc>
          <w:tcPr>
            <w:tcW w:type="dxa" w:w="864"/>
          </w:tcPr>
          <w:p>
            <w:r>
              <w:t>0.598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4.24</w:t>
            </w:r>
          </w:p>
        </w:tc>
        <w:tc>
          <w:tcPr>
            <w:tcW w:type="dxa" w:w="864"/>
          </w:tcPr>
          <w:p>
            <w:r>
              <w:t>3.505</w:t>
            </w:r>
          </w:p>
        </w:tc>
        <w:tc>
          <w:tcPr>
            <w:tcW w:type="dxa" w:w="864"/>
          </w:tcPr>
          <w:p>
            <w:r>
              <w:t>7.442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59.9</w:t>
            </w:r>
          </w:p>
        </w:tc>
        <w:tc>
          <w:tcPr>
            <w:tcW w:type="dxa" w:w="864"/>
          </w:tcPr>
          <w:p>
            <w:r>
              <w:t>0.381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4.241</w:t>
            </w:r>
          </w:p>
        </w:tc>
        <w:tc>
          <w:tcPr>
            <w:tcW w:type="dxa" w:w="864"/>
          </w:tcPr>
          <w:p>
            <w:r>
              <w:t>3.506</w:t>
            </w:r>
          </w:p>
        </w:tc>
        <w:tc>
          <w:tcPr>
            <w:tcW w:type="dxa" w:w="864"/>
          </w:tcPr>
          <w:p>
            <w:r>
              <w:t>7.452</w:t>
            </w:r>
          </w:p>
        </w:tc>
        <w:tc>
          <w:tcPr>
            <w:tcW w:type="dxa" w:w="864"/>
          </w:tcPr>
          <w:p>
            <w:r>
              <w:t>0.117</w:t>
            </w:r>
          </w:p>
        </w:tc>
        <w:tc>
          <w:tcPr>
            <w:tcW w:type="dxa" w:w="864"/>
          </w:tcPr>
          <w:p>
            <w:r>
              <w:t>49.063</w:t>
            </w:r>
          </w:p>
        </w:tc>
        <w:tc>
          <w:tcPr>
            <w:tcW w:type="dxa" w:w="864"/>
          </w:tcPr>
          <w:p>
            <w:r>
              <w:t>0.382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0.648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1.154</w:t>
            </w:r>
          </w:p>
        </w:tc>
        <w:tc>
          <w:tcPr>
            <w:tcW w:type="dxa" w:w="864"/>
          </w:tcPr>
          <w:p>
            <w:r>
              <w:t>0.155</w:t>
            </w:r>
          </w:p>
        </w:tc>
        <w:tc>
          <w:tcPr>
            <w:tcW w:type="dxa" w:w="864"/>
          </w:tcPr>
          <w:p>
            <w:r>
              <w:t>8.919</w:t>
            </w:r>
          </w:p>
        </w:tc>
        <w:tc>
          <w:tcPr>
            <w:tcW w:type="dxa" w:w="864"/>
          </w:tcPr>
          <w:p>
            <w:r>
              <w:t>0.053</w:t>
            </w:r>
          </w:p>
        </w:tc>
        <w:tc>
          <w:tcPr>
            <w:tcW w:type="dxa" w:w="864"/>
          </w:tcPr>
          <w:p>
            <w:r>
              <w:t>0.685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3.118</w:t>
            </w:r>
          </w:p>
        </w:tc>
        <w:tc>
          <w:tcPr>
            <w:tcW w:type="dxa" w:w="864"/>
          </w:tcPr>
          <w:p>
            <w:r>
              <w:t>2.432</w:t>
            </w:r>
          </w:p>
        </w:tc>
        <w:tc>
          <w:tcPr>
            <w:tcW w:type="dxa" w:w="864"/>
          </w:tcPr>
          <w:p>
            <w:r>
              <w:t>5.718</w:t>
            </w:r>
          </w:p>
        </w:tc>
        <w:tc>
          <w:tcPr>
            <w:tcW w:type="dxa" w:w="864"/>
          </w:tcPr>
          <w:p>
            <w:r>
              <w:t>0.248</w:t>
            </w:r>
          </w:p>
        </w:tc>
        <w:tc>
          <w:tcPr>
            <w:tcW w:type="dxa" w:w="864"/>
          </w:tcPr>
          <w:p>
            <w:r>
              <w:t>58.255</w:t>
            </w:r>
          </w:p>
        </w:tc>
        <w:tc>
          <w:tcPr>
            <w:tcW w:type="dxa" w:w="864"/>
          </w:tcPr>
          <w:p>
            <w:r>
              <w:t>0.238</w:t>
            </w:r>
          </w:p>
        </w:tc>
        <w:tc>
          <w:tcPr>
            <w:tcW w:type="dxa" w:w="864"/>
          </w:tcPr>
          <w:p>
            <w:r>
              <w:t>0.997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3.122</w:t>
            </w:r>
          </w:p>
        </w:tc>
        <w:tc>
          <w:tcPr>
            <w:tcW w:type="dxa" w:w="864"/>
          </w:tcPr>
          <w:p>
            <w:r>
              <w:t>2.434</w:t>
            </w:r>
          </w:p>
        </w:tc>
        <w:tc>
          <w:tcPr>
            <w:tcW w:type="dxa" w:w="864"/>
          </w:tcPr>
          <w:p>
            <w:r>
              <w:t>5.725</w:t>
            </w:r>
          </w:p>
        </w:tc>
        <w:tc>
          <w:tcPr>
            <w:tcW w:type="dxa" w:w="864"/>
          </w:tcPr>
          <w:p>
            <w:r>
              <w:t>0.252</w:t>
            </w:r>
          </w:p>
        </w:tc>
        <w:tc>
          <w:tcPr>
            <w:tcW w:type="dxa" w:w="864"/>
          </w:tcPr>
          <w:p>
            <w:r>
              <w:t>58.022</w:t>
            </w:r>
          </w:p>
        </w:tc>
        <w:tc>
          <w:tcPr>
            <w:tcW w:type="dxa" w:w="864"/>
          </w:tcPr>
          <w:p>
            <w:r>
              <w:t>0.238</w:t>
            </w:r>
          </w:p>
        </w:tc>
        <w:tc>
          <w:tcPr>
            <w:tcW w:type="dxa" w:w="864"/>
          </w:tcPr>
          <w:p>
            <w:r>
              <w:t>0.332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2.708</w:t>
            </w:r>
          </w:p>
        </w:tc>
        <w:tc>
          <w:tcPr>
            <w:tcW w:type="dxa" w:w="864"/>
          </w:tcPr>
          <w:p>
            <w:r>
              <w:t>2.202</w:t>
            </w:r>
          </w:p>
        </w:tc>
        <w:tc>
          <w:tcPr>
            <w:tcW w:type="dxa" w:w="864"/>
          </w:tcPr>
          <w:p>
            <w:r>
              <w:t>5.284</w:t>
            </w:r>
          </w:p>
        </w:tc>
        <w:tc>
          <w:tcPr>
            <w:tcW w:type="dxa" w:w="864"/>
          </w:tcPr>
          <w:p>
            <w:r>
              <w:t>0.296</w:t>
            </w:r>
          </w:p>
        </w:tc>
        <w:tc>
          <w:tcPr>
            <w:tcW w:type="dxa" w:w="864"/>
          </w:tcPr>
          <w:p>
            <w:r>
              <w:t>59.763</w:t>
            </w:r>
          </w:p>
        </w:tc>
        <w:tc>
          <w:tcPr>
            <w:tcW w:type="dxa" w:w="864"/>
          </w:tcPr>
          <w:p>
            <w:r>
              <w:t>0.209</w:t>
            </w:r>
          </w:p>
        </w:tc>
        <w:tc>
          <w:tcPr>
            <w:tcW w:type="dxa" w:w="864"/>
          </w:tcPr>
          <w:p>
            <w:r>
              <w:t>0.666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Wheel</w:t>
            </w:r>
          </w:p>
        </w:tc>
        <w:tc>
          <w:tcPr>
            <w:tcW w:type="dxa" w:w="864"/>
          </w:tcPr>
          <w:p>
            <w:r>
              <w:t>0.539</w:t>
            </w:r>
          </w:p>
        </w:tc>
        <w:tc>
          <w:tcPr>
            <w:tcW w:type="dxa" w:w="864"/>
          </w:tcPr>
          <w:p>
            <w:r>
              <w:t>0.459</w:t>
            </w:r>
          </w:p>
        </w:tc>
        <w:tc>
          <w:tcPr>
            <w:tcW w:type="dxa" w:w="864"/>
          </w:tcPr>
          <w:p>
            <w:r>
              <w:t>0.766</w:t>
            </w:r>
          </w:p>
        </w:tc>
        <w:tc>
          <w:tcPr>
            <w:tcW w:type="dxa" w:w="864"/>
          </w:tcPr>
          <w:p>
            <w:r>
              <w:t>0.006</w:t>
            </w:r>
          </w:p>
        </w:tc>
        <w:tc>
          <w:tcPr>
            <w:tcW w:type="dxa" w:w="864"/>
          </w:tcPr>
          <w:p>
            <w:r>
              <w:t>7.251</w:t>
            </w:r>
          </w:p>
        </w:tc>
        <w:tc>
          <w:tcPr>
            <w:tcW w:type="dxa" w:w="864"/>
          </w:tcPr>
          <w:p>
            <w:r>
              <w:t>0.036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EKF</w:t>
            </w:r>
          </w:p>
        </w:tc>
        <w:tc>
          <w:tcPr>
            <w:tcW w:type="dxa" w:w="864"/>
          </w:tcPr>
          <w:p>
            <w:r>
              <w:t>0.556</w:t>
            </w:r>
          </w:p>
        </w:tc>
        <w:tc>
          <w:tcPr>
            <w:tcW w:type="dxa" w:w="864"/>
          </w:tcPr>
          <w:p>
            <w:r>
              <w:t>0.472</w:t>
            </w:r>
          </w:p>
        </w:tc>
        <w:tc>
          <w:tcPr>
            <w:tcW w:type="dxa" w:w="864"/>
          </w:tcPr>
          <w:p>
            <w:r>
              <w:t>0.793</w:t>
            </w:r>
          </w:p>
        </w:tc>
        <w:tc>
          <w:tcPr>
            <w:tcW w:type="dxa" w:w="864"/>
          </w:tcPr>
          <w:p>
            <w:r>
              <w:t>0.042</w:t>
            </w:r>
          </w:p>
        </w:tc>
        <w:tc>
          <w:tcPr>
            <w:tcW w:type="dxa" w:w="864"/>
          </w:tcPr>
          <w:p>
            <w:r>
              <w:t>7.125</w:t>
            </w:r>
          </w:p>
        </w:tc>
        <w:tc>
          <w:tcPr>
            <w:tcW w:type="dxa" w:w="864"/>
          </w:tcPr>
          <w:p>
            <w:r>
              <w:t>0.037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</w:tr>
      <w:tr>
        <w:tc>
          <w:tcPr>
            <w:tcW w:type="dxa" w:w="864"/>
          </w:tcPr>
          <w:p>
            <w:r>
              <w:t>Low-light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ORB-SLAM3</w:t>
            </w:r>
          </w:p>
        </w:tc>
        <w:tc>
          <w:tcPr>
            <w:tcW w:type="dxa" w:w="864"/>
          </w:tcPr>
          <w:p>
            <w:r>
              <w:t>0.515</w:t>
            </w:r>
          </w:p>
        </w:tc>
        <w:tc>
          <w:tcPr>
            <w:tcW w:type="dxa" w:w="864"/>
          </w:tcPr>
          <w:p>
            <w:r>
              <w:t>0.475</w:t>
            </w:r>
          </w:p>
        </w:tc>
        <w:tc>
          <w:tcPr>
            <w:tcW w:type="dxa" w:w="864"/>
          </w:tcPr>
          <w:p>
            <w:r>
              <w:t>1.152</w:t>
            </w:r>
          </w:p>
        </w:tc>
        <w:tc>
          <w:tcPr>
            <w:tcW w:type="dxa" w:w="864"/>
          </w:tcPr>
          <w:p>
            <w:r>
              <w:t>0.187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0.016</w:t>
            </w:r>
          </w:p>
        </w:tc>
        <w:tc>
          <w:tcPr>
            <w:tcW w:type="dxa" w:w="864"/>
          </w:tcPr>
          <w:p>
            <w:r>
              <w:t>0.672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